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0073AA"/>
          <w:sz w:val="28"/>
        </w:rPr>
        <w:t>BÁO CÁO THỰC HÀNH: THIẾT LẬP THEME DỊCH ĐA NGÔN NGỮ (i18n)</w:t>
      </w:r>
    </w:p>
    <w:p>
      <w:pPr>
        <w:spacing w:after="200"/>
        <w:jc w:val="center"/>
      </w:pPr>
      <w:r>
        <w:rPr>
          <w:i/>
          <w:color w:val="5A5A5A"/>
          <w:sz w:val="19"/>
        </w:rPr>
        <w:t>Thư mục: C:\xampp\htdocs\lttheme\wp-content\themes\mytheme-i18n  |  Text Domain: mytheme</w:t>
      </w:r>
    </w:p>
    <w:p>
      <w:pPr>
        <w:pStyle w:val="Heading2"/>
      </w:pPr>
      <w:r>
        <w:rPr>
          <w:b/>
          <w:color w:val="0073AA"/>
          <w:sz w:val="24"/>
        </w:rPr>
        <w:t>1. Cấu trúc thư mục Theme mytheme-i18n (Ảnh 1)</w:t>
      </w:r>
    </w:p>
    <w:p>
      <w:r>
        <w:t xml:space="preserve">Theme được khởi tạo tại </w:t>
      </w:r>
      <w:r>
        <w:rPr>
          <w:b/>
        </w:rPr>
        <w:t>wp-content\themes\mytheme-i18n</w:t>
      </w:r>
      <w:r>
        <w:t xml:space="preserve"> gồm các file: </w:t>
      </w:r>
      <w:r>
        <w:rPr>
          <w:b/>
        </w:rPr>
        <w:t>style.css, functions.php, header.php, index.php, languages/</w:t>
      </w:r>
      <w:r>
        <w:t>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216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1_cautruc_t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21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1: Cấu trúc thư mục theme mytheme-i18n</w:t>
      </w:r>
    </w:p>
    <w:p>
      <w:pPr>
        <w:pStyle w:val="Heading2"/>
      </w:pPr>
      <w:r>
        <w:rPr>
          <w:b/>
          <w:color w:val="0073AA"/>
          <w:sz w:val="24"/>
        </w:rPr>
        <w:t>2. Mã nguồn các File trong Theme (Ảnh 2, 3, 4, 5)</w:t>
      </w:r>
    </w:p>
    <w:p>
      <w:r>
        <w:rPr>
          <w:b/>
        </w:rPr>
        <w:t xml:space="preserve">a) File style.css: </w:t>
      </w:r>
      <w:r>
        <w:t>Khai báo Theme Name và Text Domain.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8" w:space="0" w:color="0073AA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/*</w:t>
              <w:br/>
              <w:t>Theme Name: MyTheme i18n</w:t>
              <w:br/>
              <w:t>Text Domain: mytheme</w:t>
              <w:br/>
              <w:t>*/</w:t>
            </w:r>
          </w:p>
        </w:tc>
      </w:tr>
    </w:tbl>
    <w:p>
      <w:pPr>
        <w:spacing w:before="0"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1248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2_style_c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48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2: Mã nguồn file style.css</w:t>
      </w:r>
    </w:p>
    <w:p>
      <w:r>
        <w:rPr>
          <w:b/>
        </w:rPr>
        <w:t xml:space="preserve">b) File functions.php: </w:t>
      </w:r>
      <w:r>
        <w:t>Nạp text domain qua load_theme_textdomain() và đăng ký theme support.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8" w:space="0" w:color="0073AA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&lt;?php</w:t>
              <w:br/>
              <w:t>function mytheme_setup() {</w:t>
              <w:br/>
              <w:t xml:space="preserve">    // Nạp text domain</w:t>
              <w:br/>
              <w:t xml:space="preserve">    load_theme_textdomain( 'mytheme', get_template_directory() . '/languages' );</w:t>
              <w:br/>
              <w:br/>
              <w:t xml:space="preserve">    // Một số hỗ trợ theme</w:t>
              <w:br/>
              <w:t xml:space="preserve">    add_theme_support( 'title-tag' );</w:t>
              <w:br/>
              <w:t xml:space="preserve">    add_theme_support( 'post-thumbnails' );</w:t>
              <w:br/>
              <w:t>}</w:t>
              <w:br/>
              <w:t>add_action( 'after_setup_theme', 'mytheme_setup' );</w:t>
            </w:r>
          </w:p>
        </w:tc>
      </w:tr>
    </w:tbl>
    <w:p>
      <w:pPr>
        <w:spacing w:before="0"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917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3_functions_ph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1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3: Mã nguồn file functions.php</w:t>
      </w:r>
    </w:p>
    <w:p>
      <w:r>
        <w:rPr>
          <w:b/>
        </w:rPr>
        <w:t xml:space="preserve">c) File header.php: </w:t>
      </w:r>
      <w:r>
        <w:t>Sử dụng hàm dịch _e() cho tiêu đề và đoạn văn bản.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8" w:space="0" w:color="0073AA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&lt;h1&gt;&lt;?php _e('Welcome to my website', 'mytheme'); ?&gt;&lt;/h1&gt;</w:t>
              <w:br/>
              <w:t>&lt;p&gt;&lt;?php _e('This is my introduction text.', 'mytheme'); ?&gt;&lt;/p&gt;</w:t>
            </w:r>
          </w:p>
        </w:tc>
      </w:tr>
    </w:tbl>
    <w:p>
      <w:pPr>
        <w:spacing w:before="0"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878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4_header_ph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78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4: Mã nguồn file header.php</w:t>
      </w:r>
    </w:p>
    <w:p>
      <w:r>
        <w:rPr>
          <w:b/>
        </w:rPr>
        <w:t xml:space="preserve">d) File index.php: </w:t>
      </w:r>
      <w:r>
        <w:t>Gọi get_header() và hiển thị nội dung trang chủ.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8" w:space="0" w:color="0073AA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&lt;?php get_header(); ?&gt;</w:t>
              <w:br/>
              <w:t>&lt;p&gt;&lt;?php _e('This is the home page content.', 'mytheme'); ?&gt;&lt;/p&gt;</w:t>
            </w:r>
          </w:p>
        </w:tc>
      </w:tr>
    </w:tbl>
    <w:p>
      <w:pPr>
        <w:spacing w:before="0"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8673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5_index_ph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86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5: Mã nguồn file index.php</w:t>
      </w:r>
    </w:p>
    <w:p>
      <w:pPr>
        <w:pStyle w:val="Heading2"/>
      </w:pPr>
      <w:r>
        <w:rPr>
          <w:b/>
          <w:color w:val="0073AA"/>
          <w:sz w:val="24"/>
        </w:rPr>
        <w:t>3. Các bước thực hiện thực tế trên WordPress (Ảnh Đợt 2: Bước 1 – 4)</w:t>
      </w:r>
    </w:p>
    <w:p>
      <w:r>
        <w:rPr>
          <w:b/>
        </w:rPr>
        <w:t xml:space="preserve">• Bước 1 – Kích hoạt Theme: </w:t>
      </w:r>
      <w:r>
        <w:t>Chép theme vào wp-content/themes/ và vào Giao diện → Kích hoạt MyTheme i18n.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310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6_ketqua_admin_the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31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6: Theme MyTheme i18n đã được kích hoạt</w:t>
      </w:r>
    </w:p>
    <w:p>
      <w:r>
        <w:rPr>
          <w:b/>
        </w:rPr>
        <w:t xml:space="preserve">• Bước 2 – Cài plugin Loco Translate: </w:t>
      </w:r>
      <w:r>
        <w:t>Vào Gói mở rộng → Cài mới → Tìm 'Loco Translate' → Cài đặt và Kích hoạt.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26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7: Plugin Loco Translate đã kích hoạt</w:t>
      </w:r>
    </w:p>
    <w:p>
      <w:r>
        <w:rPr>
          <w:b/>
        </w:rPr>
        <w:t xml:space="preserve">• Bước 3 – Tạo bản dịch Tiếng Việt: </w:t>
      </w:r>
      <w:r>
        <w:t>Vào Loco Translate → Themes → MyTheme i18n → New Language (Vietnamese) → Dịch các chuỗi sang Tiếng Việt → Lưu bản dịch (sinh file vi_VN.mo).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266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8: Giao diện biên tập dịch chuỗi trong Loco Translate</w:t>
      </w:r>
    </w:p>
    <w:p>
      <w:r>
        <w:rPr>
          <w:b/>
        </w:rPr>
        <w:t xml:space="preserve">• Bước 4 – Đổi ngôn ngữ và Kiểm tra: </w:t>
      </w:r>
      <w:r>
        <w:t>Vào Cài đặt → Tổng quan → Ngôn ngữ của trang: Tiếng Việt. Tải lại trang chủ để xem kết quả.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26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9: Đổi ngôn ngữ trang sang Tiếng Việt trong Cài đặt Tổng quan</w:t>
      </w:r>
    </w:p>
    <w:p>
      <w:r>
        <w:rPr>
          <w:b/>
        </w:rPr>
        <w:t>Kết quả hiển thị trang chủ trước và sau khi dịch: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26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frontend_e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10: Trang chủ hiển thị Tiếng Anh mặc định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9266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frontend_vi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2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11: Trang chủ hiển thị Tiếng Việt sau khi dịch</w:t>
      </w:r>
    </w:p>
    <w:p>
      <w:pPr>
        <w:pStyle w:val="Heading2"/>
      </w:pPr>
      <w:r>
        <w:rPr>
          <w:b/>
          <w:color w:val="0073AA"/>
          <w:sz w:val="24"/>
        </w:rPr>
        <w:t>4. Dùng hàm _n() dịch chuỗi Số ít / Số nhiều (Ảnh Đợt 2 - Mục c)</w:t>
      </w:r>
    </w:p>
    <w:p>
      <w:r>
        <w:rPr>
          <w:b/>
        </w:rPr>
        <w:t>Cú pháp chuẩn của hàm _n():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6F8FA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8" w:space="0" w:color="0073AA"/>
              <w:top w:val="single" w:sz="4" w:space="0" w:color="D0D7DE"/>
              <w:right w:val="single" w:sz="4" w:space="0" w:color="D0D7DE"/>
              <w:bottom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19"/>
              </w:rPr>
              <w:t>printf( _n( '%s comment', '%s comments', $count, 'mytheme' ), $count );</w:t>
            </w:r>
          </w:p>
        </w:tc>
      </w:tr>
    </w:tbl>
    <w:p>
      <w:pPr>
        <w:spacing w:before="0" w:after="8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4281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c_ham_n_plu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428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Segoe UI" w:hAnsi="Segoe UI"/>
          <w:i/>
          <w:color w:val="646464"/>
          <w:sz w:val="18"/>
        </w:rPr>
        <w:t>Hình 12: Minh họa code hàm _n() dịch số ít / số nhiều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073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Trường hợp</w:t>
            </w:r>
          </w:p>
        </w:tc>
        <w:tc>
          <w:tcPr>
            <w:tcW w:type="dxa" w:w="3312"/>
            <w:shd w:fill="0073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Tiếng Anh (English)</w:t>
            </w:r>
          </w:p>
        </w:tc>
        <w:tc>
          <w:tcPr>
            <w:tcW w:type="dxa" w:w="3312"/>
            <w:shd w:fill="0073A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Tiếng Việt (Vietnamese)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sz w:val="19"/>
              </w:rPr>
              <w:t>$count = 1 (Số ít)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1 comment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1 bình luận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sz w:val="19"/>
              </w:rPr>
              <w:t>$count = 5 (Số nhiều)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5 comments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5 bình luận</w:t>
            </w:r>
          </w:p>
        </w:tc>
      </w:tr>
    </w:tbl>
    <w:p>
      <w:pPr>
        <w:spacing w:before="160"/>
      </w:pPr>
      <w:r>
        <w:rPr>
          <w:b/>
          <w:i/>
          <w:color w:val="0073AA"/>
          <w:sz w:val="20"/>
        </w:rPr>
        <w:t>Kết luận: Toàn bộ yêu cầu về cấu trúc theme, Text Domain, plugin Loco Translate và hàm _n() đã hoàn thành và kiểm thử thành công 100%.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