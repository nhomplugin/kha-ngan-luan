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46464"/>
          <w:sz w:val="26"/>
        </w:rPr>
        <w:t>BÁO CÁO THỰC HÀNH PHÁT TRIỂN THEME WORDPRESS</w:t>
        <w:br/>
      </w:r>
    </w:p>
    <w:p>
      <w:pPr>
        <w:spacing w:after="280"/>
        <w:jc w:val="center"/>
      </w:pPr>
      <w:r>
        <w:rPr>
          <w:b/>
          <w:color w:val="0073AA"/>
          <w:sz w:val="30"/>
        </w:rPr>
        <w:t>II. CÁC HÀM THƯỜNG DÙNG TRONG FUNCTIONS.PHP</w:t>
        <w:br/>
        <w:t>3. HÀM THIẾT LẬP CHỨC NĂNG CỦA THEME</w:t>
        <w:br/>
        <w:t>3.1. THIẾT LẬP THEME CÓ THỂ DỊCH ĐƯỢC SANG NHIỀU NGÔN NGỮ (i18n)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CCCCCC"/>
          <w:bottom w:val="single" w:sz="6" w:space="0" w:color="CCCCCC"/>
          <w:insideH w:val="single" w:sz="4" w:space="0" w:color="CCCCCC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5082"/>
                <w:sz w:val="19"/>
              </w:rPr>
              <w:t>Thư mục triển khai:</w:t>
            </w:r>
          </w:p>
        </w:tc>
        <w:tc>
          <w:tcPr>
            <w:tcW w:type="dxa" w:w="6192"/>
            <w:shd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C:\xampp\htdocs\lttheme\wp-content\themes\mytheme-i18n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5082"/>
                <w:sz w:val="19"/>
              </w:rPr>
              <w:t>Tên Theme (Theme Name):</w:t>
            </w:r>
          </w:p>
        </w:tc>
        <w:tc>
          <w:tcPr>
            <w:tcW w:type="dxa" w:w="6192"/>
            <w:shd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MyTheme i18n  (Text Domain: mytheme)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5082"/>
                <w:sz w:val="19"/>
              </w:rPr>
              <w:t>Công cụ dịch thuật:</w:t>
            </w:r>
          </w:p>
        </w:tc>
        <w:tc>
          <w:tcPr>
            <w:tcW w:type="dxa" w:w="6192"/>
            <w:shd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Plugin Loco Translate (WordPress) &amp; Từ điển GNU gettext (.po / .mo)</w:t>
            </w:r>
          </w:p>
        </w:tc>
      </w:tr>
      <w:tr>
        <w:tc>
          <w:tcPr>
            <w:tcW w:type="dxa" w:w="3168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b/>
                <w:color w:val="005082"/>
                <w:sz w:val="19"/>
              </w:rPr>
              <w:t>Mục tiêu bài thực hành:</w:t>
            </w:r>
          </w:p>
        </w:tc>
        <w:tc>
          <w:tcPr>
            <w:tcW w:type="dxa" w:w="6192"/>
            <w:shd w:fill="FAFB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Segoe UI" w:hAnsi="Segoe UI"/>
                <w:sz w:val="19"/>
              </w:rPr>
              <w:t>Xây dựng theme chuẩn i18n, nạp Text Domain, cài plugin Loco Translate, dịch chuỗi và sử dụng hàm _n() dịch số ít/số nhiều.</w:t>
            </w:r>
          </w:p>
        </w:tc>
      </w:tr>
    </w:tbl>
    <w:p>
      <w:pPr>
        <w:spacing w:before="80" w:after="160"/>
      </w:pPr>
    </w:p>
    <w:p>
      <w:pPr>
        <w:pStyle w:val="Heading1"/>
      </w:pPr>
      <w:r>
        <w:rPr>
          <w:b/>
          <w:color w:val="005082"/>
          <w:sz w:val="28"/>
        </w:rPr>
        <w:t>A. YÊU CẦU KHỞI TẠO CẤU TRÚC VÀ FILE MÃ NGUỒN THEME</w:t>
      </w:r>
    </w:p>
    <w:p>
      <w:pPr>
        <w:pStyle w:val="Heading2"/>
      </w:pPr>
      <w:r>
        <w:rPr>
          <w:b/>
          <w:color w:val="0073AA"/>
          <w:sz w:val="25"/>
        </w:rPr>
        <w:t>1. Yêu cầu 1: Cấu trúc thư mục Theme (Tương ứng Ảnh 1)</w:t>
      </w:r>
    </w:p>
    <w:p>
      <w:r>
        <w:t xml:space="preserve">Theo yêu cầu mục a.1 (Ảnh 1), chúng ta tiến hành tạo theme mới với tên </w:t>
      </w:r>
      <w:r>
        <w:rPr>
          <w:b/>
        </w:rPr>
        <w:t>mytheme-i18n</w:t>
      </w:r>
      <w:r>
        <w:t xml:space="preserve"> tại thư mục </w:t>
      </w:r>
      <w:r>
        <w:rPr>
          <w:b/>
        </w:rPr>
        <w:t>C:\xampp\htdocs\lttheme\wp-content\themes\mytheme-i18n</w:t>
      </w:r>
      <w:r>
        <w:t xml:space="preserve"> với cấu trúc đầy đủ các thành phần tiêu chuẩn: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864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b/>
                <w:color w:val="FFFFFF"/>
                <w:sz w:val="20"/>
              </w:rPr>
              <w:t>STT</w:t>
            </w:r>
          </w:p>
        </w:tc>
        <w:tc>
          <w:tcPr>
            <w:tcW w:type="dxa" w:w="3168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Tên File / Thư mục</w:t>
            </w:r>
          </w:p>
        </w:tc>
        <w:tc>
          <w:tcPr>
            <w:tcW w:type="dxa" w:w="5328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Mục đích &amp; Chức năng trong Theme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sz w:val="19"/>
              </w:rPr>
              <w:t>1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style.css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Khai báo thông tin định danh Theme (Theme Name, Text Domain) và lưu mã định kiểu CSS.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sz w:val="19"/>
              </w:rPr>
              <w:t>2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functions.php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Khai báo logic khởi tạo theme, nạp textdomain qua load_theme_textdomain() và đăng ký theme support.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sz w:val="19"/>
              </w:rPr>
              <w:t>3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header.php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Template phần đầu trang, chứa thẻ H1 và đoạn văn bản sử dụng hàm dịch _e().</w:t>
            </w:r>
          </w:p>
        </w:tc>
      </w:tr>
      <w:tr>
        <w:tc>
          <w:tcPr>
            <w:tcW w:type="dxa" w:w="86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sz w:val="19"/>
              </w:rPr>
              <w:t>4</w:t>
            </w:r>
          </w:p>
        </w:tc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index.php</w:t>
            </w:r>
          </w:p>
        </w:tc>
        <w:tc>
          <w:tcPr>
            <w:tcW w:type="dxa" w:w="53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Template trang chủ chính, nạp header qua get_header() và hiển thị nội dung trang cùng chuỗi dịch.</w:t>
            </w:r>
          </w:p>
        </w:tc>
      </w:tr>
      <w:tr>
        <w:tc>
          <w:tcPr>
            <w:tcW w:type="dxa" w:w="86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Segoe UI" w:hAnsi="Segoe UI"/>
                <w:sz w:val="19"/>
              </w:rPr>
              <w:t>5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languages/</w:t>
            </w:r>
          </w:p>
        </w:tc>
        <w:tc>
          <w:tcPr>
            <w:tcW w:type="dxa" w:w="53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Thư mục chứa các tệp tin từ điển ngôn ngữ (.pot, .po, .mo) phục vụ dịch thuật i18n.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63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1_cautruc_the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1: Cấu trúc thư mục chuẩn của theme mytheme-i18n tại C:\xampp\htdocs\lttheme\wp-content\themes\mytheme-i18n</w:t>
      </w:r>
    </w:p>
    <w:p>
      <w:pPr>
        <w:pStyle w:val="Heading2"/>
      </w:pPr>
      <w:r>
        <w:rPr>
          <w:b/>
          <w:color w:val="0073AA"/>
          <w:sz w:val="25"/>
        </w:rPr>
        <w:t>2. Yêu cầu 2: File style.css (Tương ứng Ảnh 2)</w:t>
      </w:r>
    </w:p>
    <w:p>
      <w:r>
        <w:t xml:space="preserve">Nội dung khai báo trong tệp </w:t>
      </w:r>
      <w:r>
        <w:rPr>
          <w:b/>
        </w:rPr>
        <w:t>style.css</w:t>
      </w:r>
      <w:r>
        <w:t xml:space="preserve"> giúp WordPress nhận diện tên giao diện và không gian tên miền dịch thuật (Text Domain):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8" w:space="0" w:color="D0D7DE"/>
              <w:top w:val="single" w:sz="8" w:space="0" w:color="D0D7DE"/>
              <w:right w:val="single" w:sz="8" w:space="0" w:color="D0D7DE"/>
              <w:bottom w:val="single" w:sz="8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20"/>
              </w:rPr>
              <w:t>/*</w:t>
              <w:br/>
              <w:t>Theme Name: MyTheme i18n</w:t>
              <w:br/>
              <w:t>Text Domain: mytheme</w:t>
              <w:br/>
              <w:t>*/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73A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073AA"/>
                <w:sz w:val="21"/>
              </w:rPr>
              <w:t xml:space="preserve">Ý nghĩa thuộc tính Text Domain: </w:t>
            </w:r>
            <w:r>
              <w:rPr>
                <w:rFonts w:ascii="Segoe UI" w:hAnsi="Segoe UI"/>
                <w:color w:val="282828"/>
                <w:sz w:val="21"/>
              </w:rPr>
              <w:t>Thuộc tính 'Text Domain: mytheme' là định danh độc nhất dùng trong toàn bộ mã nguồn PHP để liên kết các chuỗi cần dịch với gói ngôn ngữ tương ứng của theme.</w:t>
            </w:r>
          </w:p>
        </w:tc>
      </w:tr>
    </w:tbl>
    <w:p>
      <w:pPr>
        <w:spacing w:before="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03520" cy="1392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2_style_c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392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2: Mã nguồn file style.css khai báo Theme Name và Text Domain</w:t>
      </w:r>
    </w:p>
    <w:p>
      <w:pPr>
        <w:pStyle w:val="Heading2"/>
      </w:pPr>
      <w:r>
        <w:rPr>
          <w:b/>
          <w:color w:val="0073AA"/>
          <w:sz w:val="25"/>
        </w:rPr>
        <w:t>3. Yêu cầu 3: File functions.php (Tương ứng Ảnh 3)</w:t>
      </w:r>
    </w:p>
    <w:p>
      <w:r>
        <w:t xml:space="preserve">File </w:t>
      </w:r>
      <w:r>
        <w:rPr>
          <w:b/>
        </w:rPr>
        <w:t>functions.php</w:t>
      </w:r>
      <w:r>
        <w:t xml:space="preserve"> định nghĩa hàm </w:t>
      </w:r>
      <w:r>
        <w:rPr>
          <w:b/>
        </w:rPr>
        <w:t>mytheme_setup()</w:t>
      </w:r>
      <w:r>
        <w:t xml:space="preserve"> gắn vào sự kiện </w:t>
      </w:r>
      <w:r>
        <w:rPr>
          <w:b/>
        </w:rPr>
        <w:t>after_setup_theme</w:t>
      </w:r>
      <w:r>
        <w:t xml:space="preserve"> để nạp gói ngôn ngữ từ thư mục /languages và kích hoạt các tính năng hỗ trợ theme: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8" w:space="0" w:color="D0D7DE"/>
              <w:top w:val="single" w:sz="8" w:space="0" w:color="D0D7DE"/>
              <w:right w:val="single" w:sz="8" w:space="0" w:color="D0D7DE"/>
              <w:bottom w:val="single" w:sz="8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20"/>
              </w:rPr>
              <w:t>&lt;?php</w:t>
              <w:br/>
              <w:t>function mytheme_setup() {</w:t>
              <w:br/>
              <w:t xml:space="preserve">    // Nạp text domain</w:t>
              <w:br/>
              <w:t xml:space="preserve">    load_theme_textdomain( 'mytheme', get_template_directory() . '/languages' );</w:t>
              <w:br/>
              <w:br/>
              <w:t xml:space="preserve">    // Một số hỗ trợ theme</w:t>
              <w:br/>
              <w:t xml:space="preserve">    add_theme_support( 'title-tag' );</w:t>
              <w:br/>
              <w:t xml:space="preserve">    add_theme_support( 'post-thumbnails' );</w:t>
              <w:br/>
              <w:t>}</w:t>
              <w:br/>
              <w:t>add_action( 'after_setup_theme', 'mytheme_setup' );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73A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073AA"/>
                <w:sz w:val="21"/>
              </w:rPr>
              <w:t xml:space="preserve">Giải thích hàm load_theme_textdomain(): </w:t>
            </w:r>
            <w:r>
              <w:rPr>
                <w:rFonts w:ascii="Segoe UI" w:hAnsi="Segoe UI"/>
                <w:color w:val="282828"/>
                <w:sz w:val="21"/>
              </w:rPr>
              <w:t>Hàm load_theme_textdomain('mytheme', get_template_directory() . '/languages') có nhiệm vụ nạp các tệp nhị phân dịch (.mo) tương ứng với ngôn ngữ đang được kích hoạt trong trang web WordPress.</w:t>
            </w:r>
          </w:p>
        </w:tc>
      </w:tr>
    </w:tbl>
    <w:p>
      <w:pPr>
        <w:spacing w:before="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21308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3_functions_ph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30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3: Mã nguồn file functions.php nạp Text Domain và hỗ trợ Theme</w:t>
      </w:r>
    </w:p>
    <w:p>
      <w:pPr>
        <w:pStyle w:val="Heading2"/>
      </w:pPr>
      <w:r>
        <w:rPr>
          <w:b/>
          <w:color w:val="0073AA"/>
          <w:sz w:val="25"/>
        </w:rPr>
        <w:t>4. Yêu cầu 4: File header.php (Tương ứng Ảnh 4)</w:t>
      </w:r>
    </w:p>
    <w:p>
      <w:r>
        <w:t xml:space="preserve">File </w:t>
      </w:r>
      <w:r>
        <w:rPr>
          <w:b/>
        </w:rPr>
        <w:t>header.php</w:t>
      </w:r>
      <w:r>
        <w:t xml:space="preserve"> chứa phần đầu trang với tiêu đề &lt;h1&gt; và đoạn văn &lt;p&gt; áp dụng hàm dịch </w:t>
      </w:r>
      <w:r>
        <w:rPr>
          <w:b/>
        </w:rPr>
        <w:t>_e()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8" w:space="0" w:color="D0D7DE"/>
              <w:top w:val="single" w:sz="8" w:space="0" w:color="D0D7DE"/>
              <w:right w:val="single" w:sz="8" w:space="0" w:color="D0D7DE"/>
              <w:bottom w:val="single" w:sz="8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20"/>
              </w:rPr>
              <w:t>&lt;h1&gt;&lt;?php _e('Welcome to my website', 'mytheme'); ?&gt;&lt;/h1&gt;</w:t>
              <w:br/>
              <w:t>&lt;p&gt;&lt;?php _e('This is my introduction text.', 'mytheme'); ?&gt;&lt;/p&gt;</w:t>
            </w:r>
          </w:p>
        </w:tc>
      </w:tr>
    </w:tbl>
    <w:p>
      <w:pPr>
        <w:spacing w:before="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9762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4_header_ph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76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4: Mã nguồn file header.php bọc chuỗi bằng hàm _e()</w:t>
      </w:r>
    </w:p>
    <w:p>
      <w:pPr>
        <w:pStyle w:val="Heading2"/>
      </w:pPr>
      <w:r>
        <w:rPr>
          <w:b/>
          <w:color w:val="0073AA"/>
          <w:sz w:val="25"/>
        </w:rPr>
        <w:t>5. Yêu cầu 5: File index.php (Tương ứng Ảnh 5)</w:t>
      </w:r>
    </w:p>
    <w:p>
      <w:r>
        <w:t xml:space="preserve">File </w:t>
      </w:r>
      <w:r>
        <w:rPr>
          <w:b/>
        </w:rPr>
        <w:t>index.php</w:t>
      </w:r>
      <w:r>
        <w:t xml:space="preserve"> nạp template header và hiển thị nội dung trang chủ có hỗ trợ đa ngôn ngữ: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8" w:space="0" w:color="D0D7DE"/>
              <w:top w:val="single" w:sz="8" w:space="0" w:color="D0D7DE"/>
              <w:right w:val="single" w:sz="8" w:space="0" w:color="D0D7DE"/>
              <w:bottom w:val="single" w:sz="8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20"/>
              </w:rPr>
              <w:t>&lt;?php get_header(); ?&gt;</w:t>
              <w:br/>
              <w:t>&lt;p&gt;&lt;?php _e('This is the home page content.', 'mytheme'); ?&gt;&lt;/p&gt;</w:t>
            </w:r>
          </w:p>
        </w:tc>
      </w:tr>
    </w:tbl>
    <w:p>
      <w:pPr>
        <w:spacing w:before="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96366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5_index_ph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63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5: Mã nguồn file index.php gọi get_header() và chuỗi dịch</w:t>
      </w:r>
    </w:p>
    <w:p>
      <w:pPr>
        <w:pStyle w:val="Heading1"/>
      </w:pPr>
      <w:r>
        <w:rPr>
          <w:b/>
          <w:color w:val="005082"/>
          <w:sz w:val="28"/>
        </w:rPr>
        <w:t>B. CÁC BƯỚC THỰC HIỆN THỰC TẾ TRÊN WORDPRESS (BƯỚC 1 ĐẾN BƯỚC 4)</w:t>
      </w:r>
    </w:p>
    <w:p>
      <w:pPr>
        <w:pStyle w:val="Heading2"/>
      </w:pPr>
      <w:r>
        <w:rPr>
          <w:b/>
          <w:color w:val="0073AA"/>
          <w:sz w:val="25"/>
        </w:rPr>
        <w:t>6. Bước 1 – Kích hoạt Theme (Tương ứng Ảnh Đợt 2 - Bước 1)</w:t>
      </w:r>
    </w:p>
    <w:p>
      <w:r>
        <w:t>Quy trình thực hiện:</w:t>
        <w:br/>
      </w:r>
      <w:r>
        <w:rPr>
          <w:rFonts w:ascii="Segoe UI" w:hAnsi="Segoe UI"/>
        </w:rPr>
        <w:t xml:space="preserve">1. Sao chép thư mục theme </w:t>
      </w:r>
      <w:r>
        <w:rPr>
          <w:b/>
        </w:rPr>
        <w:t>mytheme-i18n</w:t>
      </w:r>
      <w:r>
        <w:rPr>
          <w:rFonts w:ascii="Segoe UI" w:hAnsi="Segoe UI"/>
        </w:rPr>
        <w:t xml:space="preserve"> vào đường dẫn </w:t>
      </w:r>
      <w:r>
        <w:rPr>
          <w:b/>
        </w:rPr>
        <w:t>C:\xampp\htdocs\lttheme\wp-content\themes/</w:t>
      </w:r>
      <w:r>
        <w:rPr>
          <w:rFonts w:ascii="Segoe UI" w:hAnsi="Segoe UI"/>
        </w:rPr>
        <w:t>.</w:t>
        <w:br/>
        <w:t>2. Truy cập vào trang Quản trị WordPress (</w:t>
      </w:r>
      <w:r>
        <w:rPr>
          <w:b/>
        </w:rPr>
        <w:t>wp-admin</w:t>
      </w:r>
      <w:r>
        <w:rPr>
          <w:rFonts w:ascii="Segoe UI" w:hAnsi="Segoe UI"/>
        </w:rPr>
        <w:t xml:space="preserve">) → Chọn menu </w:t>
      </w:r>
      <w:r>
        <w:rPr>
          <w:b/>
        </w:rPr>
        <w:t>Giao diện (Appearance)</w:t>
      </w:r>
      <w:r>
        <w:rPr>
          <w:rFonts w:ascii="Segoe UI" w:hAnsi="Segoe UI"/>
        </w:rPr>
        <w:t xml:space="preserve"> → </w:t>
      </w:r>
      <w:r>
        <w:rPr>
          <w:b/>
        </w:rPr>
        <w:t>Giao diện (Themes)</w:t>
      </w:r>
      <w:r>
        <w:rPr>
          <w:rFonts w:ascii="Segoe UI" w:hAnsi="Segoe UI"/>
        </w:rPr>
        <w:t xml:space="preserve"> → Tìm </w:t>
      </w:r>
      <w:r>
        <w:rPr>
          <w:b/>
        </w:rPr>
        <w:t>MyTheme i18n</w:t>
      </w:r>
      <w:r>
        <w:rPr>
          <w:rFonts w:ascii="Segoe UI" w:hAnsi="Segoe UI"/>
        </w:rPr>
        <w:t xml:space="preserve"> và nhấn nút </w:t>
      </w:r>
      <w:r>
        <w:rPr>
          <w:b/>
        </w:rPr>
        <w:t>Kích hoạt (Activate)</w:t>
      </w:r>
      <w:r>
        <w:t>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344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6_ketqua_admin_them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4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6: Theme MyTheme i18n đã được kích hoạt thành công trong trang Quản trị WordPress</w:t>
      </w:r>
    </w:p>
    <w:p>
      <w:pPr>
        <w:pStyle w:val="Heading2"/>
      </w:pPr>
      <w:r>
        <w:rPr>
          <w:b/>
          <w:color w:val="0073AA"/>
          <w:sz w:val="25"/>
        </w:rPr>
        <w:t>7. Bước 2 – Cài đặt Plugin Loco Translate (Tương ứng Ảnh Đợt 2 - Bước 2)</w:t>
      </w:r>
    </w:p>
    <w:p>
      <w:r>
        <w:t>Quy trình thực hiện:</w:t>
        <w:br/>
      </w:r>
      <w:r>
        <w:rPr>
          <w:rFonts w:ascii="Segoe UI" w:hAnsi="Segoe UI"/>
        </w:rPr>
        <w:t xml:space="preserve">1. Vào menu </w:t>
      </w:r>
      <w:r>
        <w:rPr>
          <w:b/>
        </w:rPr>
        <w:t>Gói mở rộng (Plugins)</w:t>
      </w:r>
      <w:r>
        <w:rPr>
          <w:rFonts w:ascii="Segoe UI" w:hAnsi="Segoe UI"/>
        </w:rPr>
        <w:t xml:space="preserve"> → </w:t>
      </w:r>
      <w:r>
        <w:rPr>
          <w:b/>
        </w:rPr>
        <w:t>Cài mới (Add New Plugin)</w:t>
      </w:r>
      <w:r>
        <w:rPr>
          <w:rFonts w:ascii="Segoe UI" w:hAnsi="Segoe UI"/>
        </w:rPr>
        <w:t>.</w:t>
        <w:br/>
        <w:t xml:space="preserve">2. Nhập từ khóa tìm kiếm: </w:t>
      </w:r>
      <w:r>
        <w:rPr>
          <w:b/>
        </w:rPr>
        <w:t>Loco Translate</w:t>
      </w:r>
      <w:r>
        <w:rPr>
          <w:rFonts w:ascii="Segoe UI" w:hAnsi="Segoe UI"/>
        </w:rPr>
        <w:t>.</w:t>
        <w:br/>
        <w:t xml:space="preserve">3. Nhấn </w:t>
      </w:r>
      <w:r>
        <w:rPr>
          <w:b/>
        </w:rPr>
        <w:t>Cài đặt (Install Now)</w:t>
      </w:r>
      <w:r>
        <w:rPr>
          <w:rFonts w:ascii="Segoe UI" w:hAnsi="Segoe UI"/>
        </w:rPr>
        <w:t xml:space="preserve"> và sau đó nhấn </w:t>
      </w:r>
      <w:r>
        <w:rPr>
          <w:b/>
        </w:rPr>
        <w:t>Kích hoạt (Activate)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73A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073AA"/>
                <w:sz w:val="21"/>
              </w:rPr>
              <w:t xml:space="preserve">Vai trò của Plugin Loco Translate: </w:t>
            </w:r>
            <w:r>
              <w:rPr>
                <w:rFonts w:ascii="Segoe UI" w:hAnsi="Segoe UI"/>
                <w:color w:val="282828"/>
                <w:sz w:val="21"/>
              </w:rPr>
              <w:t>Loco Translate là công cụ dịch thuật hàng đầu cho WordPress, cho phép quét tự động các hàm dịch (_e, __, _n) trong mã nguồn theme/plugin, tạo tệp từ điển .po và tự động biên dịch sang tệp nhị phân .mo trực tiếp ngay trong bảng điều khiển quản trị.</w:t>
            </w:r>
          </w:p>
        </w:tc>
      </w:tr>
    </w:tbl>
    <w:p>
      <w:pPr>
        <w:spacing w:before="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184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b2_loco_insta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7: Danh sách Gói mở rộng trong WordPress hiển thị Plugin Loco Translate đã được cài đặt và kích hoạt</w:t>
      </w:r>
    </w:p>
    <w:p>
      <w:pPr>
        <w:pStyle w:val="Heading2"/>
      </w:pPr>
      <w:r>
        <w:rPr>
          <w:b/>
          <w:color w:val="0073AA"/>
          <w:sz w:val="25"/>
        </w:rPr>
        <w:t>8. Bước 3 – Tạo Bản Dịch Tiếng Việt bằng Loco Translate (Tương ứng Ảnh Đợt 2 - Bước 3)</w:t>
      </w:r>
    </w:p>
    <w:p>
      <w:r>
        <w:t>Quy trình thực hiện dịch thuật:</w:t>
        <w:br/>
      </w:r>
      <w:r>
        <w:rPr>
          <w:rFonts w:ascii="Segoe UI" w:hAnsi="Segoe UI"/>
        </w:rPr>
        <w:t xml:space="preserve">1. Vào menu </w:t>
      </w:r>
      <w:r>
        <w:rPr>
          <w:b/>
        </w:rPr>
        <w:t>Loco Translate</w:t>
      </w:r>
      <w:r>
        <w:rPr>
          <w:rFonts w:ascii="Segoe UI" w:hAnsi="Segoe UI"/>
        </w:rPr>
        <w:t xml:space="preserve"> → Chọn </w:t>
      </w:r>
      <w:r>
        <w:rPr>
          <w:b/>
        </w:rPr>
        <w:t>Themes</w:t>
      </w:r>
      <w:r>
        <w:rPr>
          <w:rFonts w:ascii="Segoe UI" w:hAnsi="Segoe UI"/>
        </w:rPr>
        <w:t xml:space="preserve"> → Nhấp chọn </w:t>
      </w:r>
      <w:r>
        <w:rPr>
          <w:b/>
        </w:rPr>
        <w:t>MyTheme i18n</w:t>
      </w:r>
      <w:r>
        <w:rPr>
          <w:rFonts w:ascii="Segoe UI" w:hAnsi="Segoe UI"/>
        </w:rPr>
        <w:t>.</w:t>
        <w:br/>
        <w:t xml:space="preserve">2. Nhấn nút </w:t>
      </w:r>
      <w:r>
        <w:rPr>
          <w:b/>
        </w:rPr>
        <w:t>New Language (Thêm ngôn ngữ mới)</w:t>
      </w:r>
      <w:r>
        <w:rPr>
          <w:rFonts w:ascii="Segoe UI" w:hAnsi="Segoe UI"/>
        </w:rPr>
        <w:t xml:space="preserve"> → Chọn ngôn ngữ </w:t>
      </w:r>
      <w:r>
        <w:rPr>
          <w:b/>
        </w:rPr>
        <w:t>Vietnamese (Tiếng Việt - vi_VN)</w:t>
      </w:r>
      <w:r>
        <w:rPr>
          <w:rFonts w:ascii="Segoe UI" w:hAnsi="Segoe UI"/>
        </w:rPr>
        <w:t>.</w:t>
        <w:br/>
        <w:t xml:space="preserve">3. Chọn vị trí lưu file: </w:t>
      </w:r>
      <w:r>
        <w:rPr>
          <w:b/>
        </w:rPr>
        <w:t>Author: wp-content/themes/mytheme-i18n/languages/vi_VN.po</w:t>
      </w:r>
      <w:r>
        <w:t>.</w:t>
        <w:br/>
        <w:t>4. Loco Translate tự động quét mã nguồn các file PHP và trích xuất các chuỗi cần dịch.</w:t>
        <w:br/>
      </w:r>
      <w:r>
        <w:t>5. Tiến hành dịch chuỗi nguồn sang Tiếng Việt:</w:t>
        <w:br/>
      </w:r>
      <w:r>
        <w:rPr>
          <w:rFonts w:ascii="Segoe UI" w:hAnsi="Segoe UI"/>
        </w:rPr>
        <w:t xml:space="preserve">   • </w:t>
      </w:r>
      <w:r>
        <w:rPr>
          <w:b/>
        </w:rPr>
        <w:t>"Welcome to my website"</w:t>
      </w:r>
      <w:r>
        <w:rPr>
          <w:rFonts w:ascii="Segoe UI" w:hAnsi="Segoe UI"/>
        </w:rPr>
        <w:t xml:space="preserve"> → </w:t>
      </w:r>
      <w:r>
        <w:rPr>
          <w:b/>
        </w:rPr>
        <w:t>"Chào mừng bạn đến với website của tôi"</w:t>
      </w:r>
      <w:r>
        <w:rPr>
          <w:rFonts w:ascii="Segoe UI" w:hAnsi="Segoe UI"/>
        </w:rPr>
        <w:br/>
        <w:t xml:space="preserve">   • </w:t>
      </w:r>
      <w:r>
        <w:rPr>
          <w:b/>
        </w:rPr>
        <w:t>"This is my introduction text."</w:t>
      </w:r>
      <w:r>
        <w:rPr>
          <w:rFonts w:ascii="Segoe UI" w:hAnsi="Segoe UI"/>
        </w:rPr>
        <w:t xml:space="preserve"> → </w:t>
      </w:r>
      <w:r>
        <w:rPr>
          <w:b/>
        </w:rPr>
        <w:t>"Đây là đoạn văn giới thiệu của tôi."</w:t>
      </w:r>
      <w:r>
        <w:rPr>
          <w:rFonts w:ascii="Segoe UI" w:hAnsi="Segoe UI"/>
        </w:rPr>
        <w:br/>
        <w:t xml:space="preserve">   • </w:t>
      </w:r>
      <w:r>
        <w:rPr>
          <w:b/>
        </w:rPr>
        <w:t>"This is the home page content."</w:t>
      </w:r>
      <w:r>
        <w:rPr>
          <w:rFonts w:ascii="Segoe UI" w:hAnsi="Segoe UI"/>
        </w:rPr>
        <w:t xml:space="preserve"> → </w:t>
      </w:r>
      <w:r>
        <w:rPr>
          <w:b/>
        </w:rPr>
        <w:t>"Đây là nội dung trang chủ."</w:t>
      </w:r>
      <w:r>
        <w:rPr>
          <w:rFonts w:ascii="Segoe UI" w:hAnsi="Segoe UI"/>
        </w:rPr>
        <w:br/>
        <w:t xml:space="preserve">6. Nhấn nút </w:t>
      </w:r>
      <w:r>
        <w:rPr>
          <w:b/>
        </w:rPr>
        <w:t>Save (Lưu)</w:t>
      </w:r>
      <w:r>
        <w:t xml:space="preserve"> để lưu bản dịch và tạo file nhị phân vi_VN.mo.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18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b2_loco_insta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8: Giao diện Loco Translate quản lý gói ngôn ngữ của Theme MyTheme i18n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18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b2_loco_insta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9: Màn hình biên tập và dịch chuỗi trong Loco Translate cho MyTheme i18n</w:t>
      </w:r>
    </w:p>
    <w:p>
      <w:pPr>
        <w:pStyle w:val="Heading2"/>
      </w:pPr>
      <w:r>
        <w:rPr>
          <w:b/>
          <w:color w:val="0073AA"/>
          <w:sz w:val="25"/>
        </w:rPr>
        <w:t>9. Bước 4 – Đổi Ngôn Ngữ Trang và Kiểm Tra Kết Quả (Tương ứng Ảnh Đợt 2 - Bước 4)</w:t>
      </w:r>
    </w:p>
    <w:p>
      <w:r>
        <w:t>Quy trình kiểm tra:</w:t>
        <w:br/>
      </w:r>
      <w:r>
        <w:rPr>
          <w:rFonts w:ascii="Segoe UI" w:hAnsi="Segoe UI"/>
        </w:rPr>
        <w:t xml:space="preserve">1. Vào menu </w:t>
      </w:r>
      <w:r>
        <w:rPr>
          <w:b/>
        </w:rPr>
        <w:t>Cài đặt (Settings)</w:t>
      </w:r>
      <w:r>
        <w:rPr>
          <w:rFonts w:ascii="Segoe UI" w:hAnsi="Segoe UI"/>
        </w:rPr>
        <w:t xml:space="preserve"> → </w:t>
      </w:r>
      <w:r>
        <w:rPr>
          <w:b/>
        </w:rPr>
        <w:t>Tổng quan (General)</w:t>
      </w:r>
      <w:r>
        <w:rPr>
          <w:rFonts w:ascii="Segoe UI" w:hAnsi="Segoe UI"/>
        </w:rPr>
        <w:t>.</w:t>
        <w:br/>
        <w:t xml:space="preserve">2. Tại mục </w:t>
      </w:r>
      <w:r>
        <w:rPr>
          <w:b/>
        </w:rPr>
        <w:t>Ngôn ngữ của trang (Site Language)</w:t>
      </w:r>
      <w:r>
        <w:rPr>
          <w:rFonts w:ascii="Segoe UI" w:hAnsi="Segoe UI"/>
        </w:rPr>
        <w:t xml:space="preserve">, chọn </w:t>
      </w:r>
      <w:r>
        <w:rPr>
          <w:b/>
        </w:rPr>
        <w:t>Tiếng Việt</w:t>
      </w:r>
      <w:r>
        <w:rPr>
          <w:rFonts w:ascii="Segoe UI" w:hAnsi="Segoe UI"/>
        </w:rPr>
        <w:t xml:space="preserve"> và nhấn </w:t>
      </w:r>
      <w:r>
        <w:rPr>
          <w:b/>
        </w:rPr>
        <w:t>Lưu thay đổi (Save Changes)</w:t>
      </w:r>
      <w:r>
        <w:rPr>
          <w:rFonts w:ascii="Segoe UI" w:hAnsi="Segoe UI"/>
        </w:rPr>
        <w:t>.</w:t>
        <w:br/>
        <w:t xml:space="preserve">3. Mở trình duyệt truy cập trang chủ </w:t>
      </w:r>
      <w:r>
        <w:rPr>
          <w:b/>
        </w:rPr>
        <w:t>http://localhost/lttheme/</w:t>
      </w:r>
      <w:r>
        <w:t xml:space="preserve"> → Tải lại trang, toàn bộ chuỗi được tự động hiển thị bằng Tiếng Việt.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184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b2_loco_install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10: Thiết lập Ngôn ngữ của trang sang Tiếng Việt trong Cài đặt Tổng quan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Vị trí File / Thẻ</w:t>
            </w:r>
          </w:p>
        </w:tc>
        <w:tc>
          <w:tcPr>
            <w:tcW w:type="dxa" w:w="3600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Chuỗi gốc tiếng Anh (msgid)</w:t>
            </w:r>
          </w:p>
        </w:tc>
        <w:tc>
          <w:tcPr>
            <w:tcW w:type="dxa" w:w="3600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20"/>
              </w:rPr>
              <w:t>Bản dịch Tiếng Việt (msgstr)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header.php (H1)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Welcome to my website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Chào mừng bạn đến với website của tôi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header.php (P)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This is my introduction text.</w:t>
            </w:r>
          </w:p>
        </w:tc>
        <w:tc>
          <w:tcPr>
            <w:tcW w:type="dxa" w:w="360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Đây là đoạn văn giới thiệu của tôi.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index.php (P)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This is the home page content.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Đây là nội dung trang chủ.</w:t>
            </w:r>
          </w:p>
        </w:tc>
      </w:tr>
    </w:tbl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184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frontend_en_fu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11: Kết quả trang chủ khi ở chế độ ngôn ngữ Tiếng Anh mặc định (English)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5184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frontend_vi_ful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518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12: Kết quả trang chủ khi chuyển sang Tiếng Việt (Vietnamese i18n Translation)</w:t>
      </w:r>
    </w:p>
    <w:p>
      <w:pPr>
        <w:pStyle w:val="Heading1"/>
      </w:pPr>
      <w:r>
        <w:rPr>
          <w:b/>
          <w:color w:val="005082"/>
          <w:sz w:val="28"/>
        </w:rPr>
        <w:t>C. DÙNG HÀM _n() ĐỂ DỊCH CHUỖI SỐ ÍT / SỐ NHIỀU (Tương ứng Ảnh Đợt 2 - Mục c)</w:t>
      </w:r>
    </w:p>
    <w:p>
      <w:pPr>
        <w:pStyle w:val="Heading2"/>
      </w:pPr>
      <w:r>
        <w:rPr>
          <w:b/>
          <w:color w:val="0073AA"/>
          <w:sz w:val="25"/>
        </w:rPr>
        <w:t>10. Cú pháp và Nguyên lý hoạt động của hàm _n()</w:t>
      </w:r>
    </w:p>
    <w:p>
      <w:r>
        <w:t xml:space="preserve">Trong phát triển theme WordPress, khi hiển thị các chuỗi gắn liền với số lượng (ví dụ: số lượt bình luận, số bài viết, số lượt xem), ta cần chuyển đổi linh hoạt giữa dạng số ít (singular) và số nhiều (plural). WordPress cung cấp hàm chuyên dụng </w:t>
      </w:r>
      <w:r>
        <w:rPr>
          <w:b/>
        </w:rPr>
        <w:t>_n()</w:t>
      </w:r>
      <w:r>
        <w:t xml:space="preserve"> kết hợp cùng hàm </w:t>
      </w:r>
      <w:r>
        <w:rPr>
          <w:b/>
        </w:rPr>
        <w:t>printf()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6F8FA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left w:val="single" w:sz="8" w:space="0" w:color="D0D7DE"/>
              <w:top w:val="single" w:sz="8" w:space="0" w:color="D0D7DE"/>
              <w:right w:val="single" w:sz="8" w:space="0" w:color="D0D7DE"/>
              <w:bottom w:val="single" w:sz="8" w:space="0" w:color="D0D7DE"/>
            </w:tcBorders>
          </w:tcPr>
          <w:p>
            <w:pPr>
              <w:spacing w:before="0" w:after="0" w:line="276" w:lineRule="auto"/>
            </w:pPr>
            <w:r>
              <w:rPr>
                <w:rFonts w:ascii="Consolas" w:hAnsi="Consolas"/>
                <w:color w:val="24292F"/>
                <w:sz w:val="20"/>
              </w:rPr>
              <w:t>printf( _n( '%s comment', '%s comments', $count, 'mytheme' ), $count );</w:t>
            </w:r>
          </w:p>
        </w:tc>
      </w:tr>
    </w:tbl>
    <w:p>
      <w:pPr>
        <w:spacing w:before="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D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073AA"/>
              <w:top w:val="none"/>
              <w:right w:val="none"/>
              <w:bottom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Segoe UI" w:hAnsi="Segoe UI"/>
                <w:b/>
                <w:color w:val="0073AA"/>
                <w:sz w:val="21"/>
              </w:rPr>
              <w:t xml:space="preserve">Phân tích chi tiết 4 tham số của hàm _n(): </w:t>
            </w:r>
            <w:r>
              <w:rPr>
                <w:rFonts w:ascii="Segoe UI" w:hAnsi="Segoe UI"/>
                <w:color w:val="282828"/>
                <w:sz w:val="21"/>
              </w:rPr>
              <w:t>1. $single ('%s comment'): Chuỗi đại diện cho dạng số ít khi biến số lượng $count = 1.</w:t>
              <w:br/>
              <w:t>2. $plural ('%s comments'): Chuỗi đại diện cho dạng số nhiều khi biến số lượng $count != 1 (ví dụ 0, 2, 3, 5,...).</w:t>
              <w:br/>
              <w:t>3. $number ($count): Biến số nguyên chứa số lượng thực tế để hệ thống đưa ra quyết định chọn dạng từ phù hợp theo quy tắc ngữ pháp của từng ngôn ngữ.</w:t>
              <w:br/>
              <w:t>4. $domain ('mytheme'): Text Domain duy nhất của theme.</w:t>
              <w:br/>
              <w:t>5. printf(..., $count): Hàm in định dạng của PHP nhận chuỗi trả về từ _n() và thay thế ký tự đại diện %s bằng giá trị số lượng $count.</w:t>
            </w:r>
          </w:p>
        </w:tc>
      </w:tr>
    </w:tbl>
    <w:p>
      <w:pPr>
        <w:spacing w:before="0" w:after="12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158682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h_c_ham_n_plur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868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/>
        <w:jc w:val="center"/>
      </w:pPr>
      <w:r>
        <w:rPr>
          <w:rFonts w:ascii="Segoe UI" w:hAnsi="Segoe UI"/>
          <w:i/>
          <w:color w:val="646464"/>
          <w:sz w:val="19"/>
        </w:rPr>
        <w:t>Hình 13: Cú pháp và ví dụ triển khai hàm _n() trong mã nguồn Theme</w:t>
      </w:r>
    </w:p>
    <w:p>
      <w:pPr>
        <w:pStyle w:val="Heading2"/>
      </w:pPr>
      <w:r>
        <w:rPr>
          <w:b/>
          <w:color w:val="0073AA"/>
          <w:sz w:val="25"/>
        </w:rPr>
        <w:t>11. Bảng So Sánh Kết Quả Xử Lý Số Ít / Số Nhiều</w:t>
      </w:r>
    </w:p>
    <w:p>
      <w:r>
        <w:t xml:space="preserve">Bảng phân tích kết quả xuất chuỗi khi thay đổi giá trị biến </w:t>
      </w:r>
      <w:r>
        <w:rPr>
          <w:b/>
        </w:rPr>
        <w:t>$count</w:t>
      </w:r>
      <w:r>
        <w:t xml:space="preserve"> ở cả 2 môi trường ngôn ngữ: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Giá trị $count</w:t>
            </w:r>
          </w:p>
        </w:tc>
        <w:tc>
          <w:tcPr>
            <w:tcW w:type="dxa" w:w="1872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Loại số lượng</w:t>
            </w:r>
          </w:p>
        </w:tc>
        <w:tc>
          <w:tcPr>
            <w:tcW w:type="dxa" w:w="2880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Kết quả Tiếng Anh (English)</w:t>
            </w:r>
          </w:p>
        </w:tc>
        <w:tc>
          <w:tcPr>
            <w:tcW w:type="dxa" w:w="2880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Kết quả Tiếng Việt (Vietnamese)</w:t>
            </w:r>
          </w:p>
        </w:tc>
      </w:tr>
      <w:tr>
        <w:tc>
          <w:tcPr>
            <w:tcW w:type="dxa" w:w="172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$count = 1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Số ít (Singular)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1 comment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1 bình luận</w:t>
            </w:r>
          </w:p>
        </w:tc>
      </w:tr>
      <w:tr>
        <w:tc>
          <w:tcPr>
            <w:tcW w:type="dxa" w:w="172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9"/>
              </w:rPr>
              <w:t>$count = 5</w:t>
            </w:r>
          </w:p>
        </w:tc>
        <w:tc>
          <w:tcPr>
            <w:tcW w:type="dxa" w:w="187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Số nhiều (Plural)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5 comments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9"/>
              </w:rPr>
              <w:t>5 bình luận</w:t>
            </w:r>
          </w:p>
        </w:tc>
      </w:tr>
    </w:tbl>
    <w:p>
      <w:pPr>
        <w:pStyle w:val="Heading1"/>
      </w:pPr>
      <w:r>
        <w:rPr>
          <w:b/>
          <w:color w:val="005082"/>
          <w:sz w:val="28"/>
        </w:rPr>
        <w:t>D. TỔNG KẾT CÁC HÀM QUỐC TẾ HÓA (i18n) TRONG WORDPRESS</w:t>
      </w:r>
    </w:p>
    <w:p>
      <w:r>
        <w:t>Bảng tổng hợp các hàm thường dùng nhất trong lập trình theme đa ngôn ngữ WordPress: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0D7DE"/>
          <w:bottom w:val="single" w:sz="6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160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Tên Hàm</w:t>
            </w:r>
          </w:p>
        </w:tc>
        <w:tc>
          <w:tcPr>
            <w:tcW w:type="dxa" w:w="3744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Cú Pháp Chuẩn</w:t>
            </w:r>
          </w:p>
        </w:tc>
        <w:tc>
          <w:tcPr>
            <w:tcW w:type="dxa" w:w="3456"/>
            <w:shd w:fill="0073A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Mục Đích &amp; Hành Vi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8"/>
              </w:rPr>
              <w:t>load_theme_textdomain()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load_theme_textdomain( $domain, $path 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Nạp thư mục chứa từ điển ngôn ngữ của theme.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8"/>
              </w:rPr>
              <w:t>__('text', 'domain')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__($text, $domain)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Trả về chuỗi đã dịch (dùng gán vào biến hoặc tham số).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8"/>
              </w:rPr>
              <w:t>_e('text', 'domain')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_e($text, $domain)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In trực tiếp chuỗi đã dịch ra màn hình HTML.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8"/>
              </w:rPr>
              <w:t>_n()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_n( $single, $plural, $number, $domain 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Dịch chuỗi linh hoạt theo số ít hoặc số nhiều.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8"/>
              </w:rPr>
              <w:t>_x()</w:t>
            </w:r>
          </w:p>
        </w:tc>
        <w:tc>
          <w:tcPr>
            <w:tcW w:type="dxa" w:w="3744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_x( $text, $context, $domain )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Dịch chuỗi có kèm ngữ cảnh phân biệt.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b/>
                <w:sz w:val="18"/>
              </w:rPr>
              <w:t>esc_html_e()</w:t>
            </w:r>
          </w:p>
        </w:tc>
        <w:tc>
          <w:tcPr>
            <w:tcW w:type="dxa" w:w="3744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esc_html_e( $text, $domain )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left"/>
            </w:pPr>
            <w:r>
              <w:rPr>
                <w:rFonts w:ascii="Segoe UI" w:hAnsi="Segoe UI"/>
                <w:sz w:val="18"/>
              </w:rPr>
              <w:t>Dịch chuỗi, mã hóa an toàn HTML và in ra màn hình.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/>
    </w:pPr>
    <w:rPr>
      <w:rFonts w:ascii="Times New Roman" w:hAnsi="Times New Roman"/>
      <w:color w:val="212529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